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KỊCH BẢN THỰC NGHIỆM — HỆ THỐNG QUẢN LÝ PHÒNG KHÁM NHA KHOA SÀI GÒN (Nhóm 15)</w:t>
      </w:r>
    </w:p>
    <w:p>
      <w:r>
        <w:rPr>
          <w:b/>
          <w:i/>
          <w:color w:val="1F618D"/>
        </w:rPr>
        <w:t>Cách dùng:</w:t>
      </w:r>
      <w:r>
        <w:rPr>
          <w:i/>
          <w:color w:val="1F618D"/>
        </w:rPr>
        <w:t xml:space="preserve"> chạy đúng thứ tự các kịch bản S0 → S10 trên </w:t>
      </w:r>
      <w:r>
        <w:rPr>
          <w:b/>
          <w:i/>
          <w:color w:val="1F618D"/>
        </w:rPr>
        <w:t>một máy có CSDL local</w:t>
      </w:r>
      <w:r>
        <w:rPr>
          <w:i/>
          <w:color w:val="1F618D"/>
        </w:rPr>
        <w:t xml:space="preserve"> (trừ S10 cần 2 máy). Mỗi bước ghi "Kết quả thực tế" + đánh dấu Đạt/Chưa để làm minh chứng kiểm thử (CLO4). Thông báo chuẩn TBxx/VLxx tra ở bảng cuối file.</w:t>
      </w:r>
    </w:p>
    <w:p>
      <w:r>
        <w:t>---</w:t>
      </w:r>
    </w:p>
    <w:p>
      <w:pPr>
        <w:pStyle w:val="Heading1"/>
      </w:pPr>
      <w:r>
        <w:t>1. Chuẩn bị môi trường (làm 1 lần)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Việc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Cài JDK 21 + Maven (hoặc VS Code + Extension Pack for Java); cài SQL Server Express + SSMS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`java -version` báo 21; `mvn -v` chạy được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Bật TCP/IP 1433 trong SQL Server Configuration Manager, restart dịch vụ; bật SQL auth + user `sa`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`sqlcmd -S localhost -U sa -P &lt;mật khẩu&gt; -Q "SELECT 1"` trả về 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Trong SSMS chạy `SourceCode/DATA/schema/000_hatang.sql` → `010_*.sql` đúng thứ tự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Mỗi file in ra "… OK"; có 13 bảng trong `N15_PTUD_DB` (12 bảng nghiệp vụ + `BoDem`)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Chạy `SourceCode/DATA/seed/001_…` → `010_…` đúng thứ tự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Mỗi file in ra "… OK"; `PhieuKham` có 6 phiếu (4 hôm nay, 2 hôm qua)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Copy `src/db.properties.example` thành `db.properties`, sửa `db.password`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File tồn tại, KHÔNG hiện trong `git status`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Tại thư mục gốc chạy `mvn clean compile` rồi `mvn javafx:run`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Mở màn hình </w:t>
            </w:r>
            <w:r>
              <w:rPr>
                <w:b/>
                <w:sz w:val="19"/>
              </w:rPr>
              <w:t>Đăng nhập</w:t>
            </w:r>
            <w:r>
              <w:rPr>
                <w:sz w:val="19"/>
              </w:rPr>
              <w:t xml:space="preserve"> (nếu lỗi kết nối → xem lại P2–P5)</w:t>
            </w:r>
          </w:p>
        </w:tc>
      </w:tr>
    </w:tbl>
    <w:p/>
    <w:p>
      <w:pPr>
        <w:pStyle w:val="Heading1"/>
      </w:pPr>
      <w:r>
        <w:t>2. Tài khoản seed (mật khẩu chung `123456`)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Tên đăng nhập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Dùng cho kịch bản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`letan`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Lễ tân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S2, S3, S4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`bacsi1` / `bacsi2`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Bác sĩ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S6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`phuta`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Phụ tá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`quanly`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Quản lý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S7, S8, S9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`lockacc`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Lễ tân (BI_KHOA)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S1</w:t>
            </w:r>
          </w:p>
        </w:tc>
      </w:tr>
    </w:tbl>
    <w:p/>
    <w:p>
      <w:r>
        <w:t>---</w:t>
      </w:r>
    </w:p>
    <w:p>
      <w:pPr>
        <w:pStyle w:val="Heading1"/>
      </w:pPr>
      <w:r>
        <w:t>S0 — Khởi động ứng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Chạy app khi SQL Server </w:t>
            </w:r>
            <w:r>
              <w:rPr>
                <w:b/>
                <w:sz w:val="19"/>
              </w:rPr>
              <w:t>đang tắt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"Lỗi kết nối CSDL…", app không mở màn hình đăng nhập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Bật SQL Server, chạy lại app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Mở màn hình </w:t>
            </w:r>
            <w:r>
              <w:rPr>
                <w:b/>
                <w:sz w:val="19"/>
              </w:rPr>
              <w:t>Đăng nhập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S1 — UC001: Đăng nhập &amp; phân quyền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Để trống cả hai ô, bấm Đăng nhập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VL13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`letan` / mật khẩu sai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TB01, ở lại màn đăng nhập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`lockacc`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TB02 "Tài khoản của bạn đã bị khóa."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`letan`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Vào GD_Chinh, header "Xin chào, Hoàng Đình Huy [Lễ tân]"; menu chỉ có: QL hồ sơ, Tra cứu, Thu phí, Lập phiếu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xuất → `bacsi1`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Menu chỉ có "Khám và chẩn đoán (UC004)"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xuất → `phuta`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Menu chỉ có "Theo dõi hàng chờ (UC009)"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xuất → `quanly`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Menu có: Tra cứu, Hàng chờ, QL nhân viên, QL dịch vụ, Báo cáo — </w:t>
            </w:r>
            <w:r>
              <w:rPr>
                <w:b/>
                <w:sz w:val="19"/>
              </w:rPr>
              <w:t>không có</w:t>
            </w:r>
            <w:r>
              <w:rPr>
                <w:sz w:val="19"/>
              </w:rPr>
              <w:t xml:space="preserve"> màn lễ tân/bác sĩ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DB: `SELECT matKhau FROM TaiKhoan WHERE tenDangNhap='letan'`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Giá trị là hash 64 ký tự, không phải "123456"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S2 — UC002: Quản lý hồ sơ bệnh nhân (đăng nhập `letan`)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Mở QL hồ sơ, bấm Thêm khi bỏ trống họ tên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Nhập đủ, SĐT `0901111` (7 số)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SĐT hợp lệ, CCCD `12345678901` (11 số)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Ngày sinh = ngày mai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Nhập hợp lệ, CCCD = `079199001001` (của BN seed 0001)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CCCD để trống, SĐT trùng `0901111001`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Hỏi "Vẫn tạo hồ sơ mới?" → Chọn </w:t>
            </w:r>
            <w:r>
              <w:rPr>
                <w:b/>
                <w:sz w:val="19"/>
              </w:rPr>
              <w:t>Có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Tạo thành công, mã `BNyyMMdd0001`, hiện đầu bảng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Click dòng vừa tạo → sửa họ tên → Sửa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Cập nhật thành công, bảng refresh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2.8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Ngắt DB (tắt dịch vụ SQL) rồi bấm Thêm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TB09, mở lại DB app vẫn chạy bình thường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S3 — UC005: Thu tiền phí khám (`letan`)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Thu phí khi chưa tìm BN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Tìm `0901111004` (BN0004) — mức phí hiện 50.000 ₫ — nhập tiền khách đưa `30000`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"Tiền khách đưa chưa đủ mức phí khám."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Nhập `100000`, hình thức TIEN_MAT → Thu phí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thành công, hiện "Đã thu: HDyyMMdd000x — 50.000 ₫"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Bấm </w:t>
            </w:r>
            <w:r>
              <w:rPr>
                <w:b/>
                <w:sz w:val="19"/>
              </w:rPr>
              <w:t>Thu phí lần nữa</w:t>
            </w:r>
            <w:r>
              <w:rPr>
                <w:sz w:val="19"/>
              </w:rPr>
              <w:t xml:space="preserve"> cho cùng BN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TB04 "Bệnh nhân đã hoàn tất phí khám."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"Dùng hóa đơn đã thu"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Hiện "Dùng hóa đơn đã thu: HD…", không phát sinh hóa đơn mới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S4 — UC003: Lập phiếu khám (`letan`)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Mở Lập phiếu với BN chưa thu phí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Chỉ báo "(chưa có - hãy dùng màn hình Thu phí)"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Lập phiếu chưa chọn bác sĩ/phòng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bác sĩ/phòng, lý do để trống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BN0004 (đã thu phí S3.3) + `bacsi1` + `P001` + lý do → Lập phiếu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Thành công: </w:t>
            </w:r>
            <w:r>
              <w:rPr>
                <w:b/>
                <w:sz w:val="19"/>
              </w:rPr>
              <w:t>STT = 4</w:t>
            </w:r>
            <w:r>
              <w:rPr>
                <w:sz w:val="19"/>
              </w:rPr>
              <w:t xml:space="preserve"> (sau 3 phiếu seed của P001), mã `PKyyMMdd0005`, "chờ khám"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Lập tiếp phiếu thứ 2 cho BN0005 cùng phòng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STT = 5; hai mã khác nhau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phòng P003 (tắt nhận bệnh) → Lập phiếu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Gọi SP: khóa tài khoản `bacsi2` (S8.4), rồi lập phiếu chọn `bacsi2`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Nhấn nút </w:t>
            </w:r>
            <w:r>
              <w:rPr>
                <w:b/>
                <w:sz w:val="19"/>
              </w:rPr>
              <w:t>Lập phiếu 2 lần liên tục nhanh</w:t>
            </w:r>
            <w:r>
              <w:rPr>
                <w:sz w:val="19"/>
              </w:rPr>
              <w:t xml:space="preserve"> (cùng BN đã dùng phí → lần 2 sẽ chặn)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Lần 1 thành công; lần 2 Alert TB04 — không có phiếu trùng mã/STT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4.9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"Xem phiếu"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Modal hiện đúng mã, STT, tên BN, bác sĩ, lý 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S5 — UC009: Hàng chờ (`phuta`)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Mở Hàng chờ, chọn P001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Bảng "HÀNG CHỜ" có 4 dòng (3 seed + S4.4), đúng thứ tự STT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phòng P004 (không có phiếu)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Không lỗi; khi Tải lại → thông báo TB07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Letan vừa lập phiếu mới (màn khác) → chờ 10 giây không bấm gì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Hàng chờ tự hiện phiếu mới (Timeline refresh)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Chọn STT 4 → </w:t>
            </w:r>
            <w:r>
              <w:rPr>
                <w:b/>
                <w:sz w:val="19"/>
              </w:rPr>
              <w:t>Gọi số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Bảng số hiển thị "4", "Phòng P001 - &lt;tên BN&gt;"; DB kiểm tra phiếu </w:t>
            </w:r>
            <w:r>
              <w:rPr>
                <w:b/>
                <w:sz w:val="19"/>
              </w:rPr>
              <w:t>vẫn</w:t>
            </w:r>
            <w:r>
              <w:rPr>
                <w:sz w:val="19"/>
              </w:rPr>
              <w:t xml:space="preserve"> `CHO_KHAM`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Gọi lại đúng phiếu đó lần nữa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Chọn STT 4 → </w:t>
            </w:r>
            <w:r>
              <w:rPr>
                <w:b/>
                <w:sz w:val="19"/>
              </w:rPr>
              <w:t>Xác nhận vào khám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"đã đưa vào khám"; phiếu rời hàng chờ, xuất hiện ở bảng ĐANG KHÁM; DB: `trangThai='DANG_KHAM'`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Gọi số trên phiếu đã vào khám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*(2 máy)* Hai phụ tá cùng chọn 1 phiếu rồi cùng bấm Xác nhận vào khám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 máy thành công, máy kia Alert TB10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5.9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PT-05: chọn P004 → Tắt rồi Bật nhận bệnh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Thông báo thành công; letan lập phiếu lại thấy/không thấy P003/P004 theo trạng thái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S6 — UC004: Khám và chẩn đoán (`bacsi1`)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Mở Khám bệnh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Danh sách = phiếu `CHO_KHAM`/`DANG_KHAM` của `bacsi1` hôm nay (không thấy phiếu của bacsi2)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phiếu đang `CHO_KHAM`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Nút Lưu/Hoàn tất </w:t>
            </w:r>
            <w:r>
              <w:rPr>
                <w:b/>
                <w:sz w:val="19"/>
              </w:rPr>
              <w:t>bị disable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phiếu `DANG_KHAM` (đã vào khám ở S5.6)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Nút enable; tiền sử hiện từ hồ sơ bệnh án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Lưu khi chẩn đoán trống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Nhập chẩn đoán, </w:t>
            </w:r>
            <w:r>
              <w:rPr>
                <w:b/>
                <w:sz w:val="19"/>
              </w:rPr>
              <w:t>không</w:t>
            </w:r>
            <w:r>
              <w:rPr>
                <w:sz w:val="19"/>
              </w:rPr>
              <w:t xml:space="preserve"> có chỉ định → Lưu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chỉ định DV0010 (Tráng men — NGUNG_PHUC_VU) → Lưu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TB15, không lưu gì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Chỉ định DV0003 + DV0006, thuốc TH0001 SL 12 + ghi chú → Lưu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thành công; phiếu vẫn `DANG_KHAM`; DB có đúng 2 dòng ChiDinhDichVu, 1 dòng ChiTietCapThuoc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Sửa chỉ định (xóa DV0006, thêm DV0002) → Lưu lại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DB đúng 2 dòng mới (DV0003, DV0002) — không nhân đôi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Bấm </w:t>
            </w:r>
            <w:r>
              <w:rPr>
                <w:b/>
                <w:sz w:val="19"/>
              </w:rPr>
              <w:t>Hoàn tất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"HOAN_TAT"; phiếu rời danh sách; DB `trangThai='HOAN_TAT'`, có `maHoSo`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Hoàn tất lại phiếu đó (tìm qua DB/đăng nhập lại)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nhập `bacsi2`, mở thủ công mã phiếu của `bacsi1` (Sửa SQL tạm `trangThai='DANG_KHAM'`) rồi Lưu/Hoàn tất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TB10/TB08 — chặn sửa phiếu của bác sĩ khác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6.12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Thuốc số lượng nhập `0` hoặc `abc`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S7 — UC007: Quản lý dịch vụ (`quanly`)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khi tên trống hoặc giá `0`/`abc`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VL01 / VL06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"Cạo vôi răng" (trùng tên)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dịch vụ mới giá hợp lệ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Mã `DV0012`, trạng thái Đang phục vụ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Sửa tên + giá dịch vụ vừa thêm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Thành công; bảng refresh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Đổi trạng thái DV0012 → NGUNG_PHUC_VU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Thành công; bac sĩ </w:t>
            </w:r>
            <w:r>
              <w:rPr>
                <w:b/>
                <w:sz w:val="19"/>
              </w:rPr>
              <w:t>không</w:t>
            </w:r>
            <w:r>
              <w:rPr>
                <w:sz w:val="19"/>
              </w:rPr>
              <w:t xml:space="preserve"> chỉ định được DV này (S6.6)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7.6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Đổi trạng thái DV0001 (Phí khám ban đầu) → NGUNG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⚠️ Cho phép nhưng sẽ làm thu phí lỗi — khôi phục lại DANG_PHUC_VU ngay sau test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S8 — UC010: Quản lý nhân viên &amp; tài khoản (`quanly`)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NV thiếu họ tên / SĐT sai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VL01 / VL02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Thêm NV hợp lệ (chức vụ PHU_TA)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Mã `NVyyMMdd000x`, hiện trong bảng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Chọn NV mới, tạo tài khoản `phuta2` / `123456`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thành công; đăng nhập được `phuta2`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Tạo lại tên `phuta2`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Khóa/mở tài khoản `bacsi2`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Đổi trạng thái thành công (dùng ở S4.7); </w:t>
            </w:r>
            <w:r>
              <w:rPr>
                <w:b/>
                <w:sz w:val="19"/>
              </w:rPr>
              <w:t>nhớ mở lại sau test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Xóa NV đã có phiếu khám (NV2608010002)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TB11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Xóa NV mới tạo (chưa có tài khoản/phiếu) — phải xóa tài khoản trước nếu đã tạo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Xóa thành công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S9 — UC008: Báo cáo lượt khám (`quanly`)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Từ = hôm qua, Đến = hôm nay, bấm Xem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Biểu đồ + bảng: hôm qua 2 lượt, hôm nay = số phiếu thực tế (seed 4 + S4 đã lập)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Từ &gt; Đến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Alert VL10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Tab tần suất dịch vụ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DV0003 (hàn răng) ≥ 2 lượt, DV0002 ≥ 2, DV0006 ≥ 2 (theo seed + S6)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9.4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Xuất CSV → mở bằng Excel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Mở đúng font tiếng Việt (UTF-8 BOM), cột phân cách `;`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9.5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nhập `letan` rồi mở Báo cáo (qua menu không thấy; kiểm tra bằng BUS khi gọi API)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Menu ẩn; nếu gọi trực tiếp → TB08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S10 — Tình huống đồng thời (2 máy, cùng DB)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Bước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Hành động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10.1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 letan cùng bấm Thêm hồ sơ ngay lúc nhau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Hai mã BN khác nhau (BoDem nguyên tử), không trùng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10.2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 letan cùng lập phiếu P001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STT khác nhau, mã khác nhau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10.3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 phụ tá cùng Xác nhận vào khám 1 phiếu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 thành công, 1 → TB10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1"/>
      </w:pPr>
      <w:r>
        <w:t>S11 — Thanh toán dịch vụ, Lịch sử khám, In phiếu, Gợi ý AI (bổ sung theo sơ đồ luồng Word)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Tình huống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`letan` → "Thanh toán dịch vụ" → chọn lượt khám đã HOAN_TAT (từ S6)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Panel phải hiện đúng các dịch vụ đã chỉ định + tổng tiền (đơn giá niêm yết)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Tiền khách đưa thiếu tổng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"Tiền khách đưa chưa đủ để thanh toán."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Xác nhận thanh toán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Hóa đơn HDyyMMdd… tạo kèm chi tiết từng dịch vụ; lượt khám rời danh sách chờ thanh toán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Thanh toán lại cùng lượt khám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Báo TB17 "Lượt khám này đã được thanh toán."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`bacsi1` → "Lịch sử khám"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Bảng mọi lượt khám (badge màu theo trạng thái); tìm "Nguyễn" → lọc đúng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Double-click một dòng lịch sử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Hộp chi tiết: chẩn đoán, kết quả, thuốc tự mua, trạng thái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`letan` → "Lập phiếu khám" → Xem phiếu → In phiếu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Hộp thoại chọn máy in của Windows; in được phiếu (hoặc báo "Không tìm thấy máy in" nếu máy không có)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`phuta` → "Hàng chờ theo phòng" → chọn 1 bệnh nhân trong hàng chờ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Hiện banner "AI dự đoán thời gian chờ: ~X phút" (tính theo vị trí hàng chờ + lượt đang khám + thời lượng trung bình)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TC-S11-10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`quanly` → "AI dự báo vật tư" → Chạy dự báo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Bảng vật tư (Găng tay, Khẩu trang, Vật liệu trám, Thuốc tê...) với "Đã dùng 30 ngày" + "Dự báo 2 tuần tới" + ghi chú nhu cầu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1"/>
      </w:pPr>
      <w:r>
        <w:t>S12 — Chế độ sáng/tối, Fullscreen, hiển thị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Mã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Tình huống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Kết quả mong đợi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KQ thực tế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Đạt?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nhập bất kỳ → bấm "Chế độ tối" ở sidebar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Toàn bộ cửa sổ chuyển nền tối (sidebar/header/card/bảng), chữ sáng, nút "Chế độ sáng"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Bấm lại "Chế độ sáng"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Trở lại giao diện sáng như ban đầu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Bật chế độ tối → mở từng chức năng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Mọi màn hình (kể cả bảng, form, combobox) hiển thị đúng nền tối, chữ sáng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Đăng xuất khi đang chế độ tối → đăng nhập lại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App giữ/khôi phục hiển thị đúng, không lỗi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Mở app (đã maximize mặc định) → maximize fullscreen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Nút menu 15px + icon 30px; dòng bảng 42px; không có nút/chữ quá nhỏ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Fullscreen → mở Tra cứu / Hồ sơ / Lịch sử khám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Bảng dãn theo khung, đủ cột, không tràn ngang, không trống rỗng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Fullscreen → Thu phí / Khám bệnh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Form nằm trong card cân đối, ô nhập dãn theo khung, không bị hẹp cắt chữ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TC-S12-08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Kiểm tra data: Hồ sơ bệnh nhân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Đúng 10 bệnh nhân, đủ CCCD + địa chỉ + tiền sử hiển thị đầy đủ, không trùng lặp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</w:p>
        </w:tc>
      </w:tr>
    </w:tbl>
    <w:p/>
    <w:p>
      <w:r>
        <w:t>---</w:t>
      </w:r>
    </w:p>
    <w:p>
      <w:pPr>
        <w:pStyle w:val="Heading1"/>
      </w:pPr>
      <w:r>
        <w:t>3. Bảng tra thông báo chuẩn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Mã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Mã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Nội dung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kiểm tra lại tên đăng nhập hoặc mật khẩu.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Họ tên không được để trống.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Tài khoản của bạn đã bị khóa.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Số điện thoại phải gồm 10 chữ số và bắt đầu bằng 0.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Bác sĩ/Phòng khám hiện không trong ca. Vui lòng chọn khác.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CCCD phải gồm 12 chữ số.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Bệnh nhân đã hoàn tất phí khám.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Ngày sinh không được là ngày trong tương lai.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Không tìm thấy hồ sơ bệnh nhân.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chọn bệnh nhân.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chọn ít nhất một dịch vụ hợp lệ trong danh mục.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Đơn giá phải là số dương lớn hơn 0.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Hiện không có bệnh nhân đang chờ khám.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chọn bác sĩ và phòng khám.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Bạn không có quyền thực hiện chức năng này.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Lý do khám không được để trống.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Lưu dữ liệu không thành công. Vui lòng thử lại.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VL09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nhập chẩn đoán trước khi lưu.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Trạng thái phiếu khám đã thay đổi. Vui lòng tải lại danh sách.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Từ ngày không được sau Đến ngày.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Không thể xóa vì dữ liệu đang được sử dụng.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VL11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chọn dịch vụ cần chỉ định.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Tên dịch vụ đã tồn tại.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Số lượng phải là số nguyên dương.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CCCD đã tồn tại trong hồ sơ bệnh nhân khác.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VL13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Vui lòng nhập tên đăng nhập và mật khẩu.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TB14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Tên đăng nhập đã tồn tại.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TB15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Dịch vụ đã ngừng phục vụ, không thể chỉ định.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Ghi nhận kết quả</w:t>
      </w:r>
    </w:p>
    <w:p>
      <w:pPr>
        <w:pStyle w:val="ListBullet"/>
      </w:pPr>
      <w:r>
        <w:t>Người test: ______________ Ngày: ______ Môi trường: Windows ______ / SQL Server ______ / JDK ______</w:t>
      </w:r>
    </w:p>
    <w:p>
      <w:pPr>
        <w:pStyle w:val="ListBullet"/>
      </w:pPr>
      <w:r>
        <w:t>Kết luận từng kịch bản: S0 ☐ S1 ☐ S2 ☐ S3 ☐ S4 ☐ S5 ☐ S6 ☐ S7 ☐ S8 ☐ S9 ☐ S10 ☐</w:t>
      </w:r>
    </w:p>
    <w:p>
      <w:pPr>
        <w:pStyle w:val="ListBullet"/>
      </w:pPr>
      <w:r>
        <w:t>Bằng chứng kèm theo (ảnh chụp/alert, câu lệnh SQL kiểm tra DB, file CSV) lưu vào `TaiLieu/docs/evidence/&lt;tên thành viên&gt;/`.</w:t>
      </w:r>
    </w:p>
    <w:p>
      <w:r>
        <w:rPr>
          <w:b/>
          <w:i/>
          <w:color w:val="1F618D"/>
        </w:rPr>
        <w:t>Lưu ý sau test:</w:t>
      </w:r>
      <w:r>
        <w:rPr>
          <w:i/>
          <w:color w:val="1F618D"/>
        </w:rPr>
        <w:t xml:space="preserve"> khôi phục trạng thái đã sửa tạm (bật lại `bacsi2`, DV0001) hoặc chạy lại toàn bộ seed để có dữ liệu demo chuẩn.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